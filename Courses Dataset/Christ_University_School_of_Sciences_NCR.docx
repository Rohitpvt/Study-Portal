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Christ University NCR - School of Sciences (Department of Computational Sciences)</w:t>
      </w:r>
    </w:p>
    <w:p>
      <w:pPr>
        <w:pStyle w:val="Heading1"/>
      </w:pPr>
      <w:r>
        <w:t>Department of Computational Sciences</w:t>
      </w:r>
    </w:p>
    <w:p>
      <w:r>
        <w:t>Main science department at NCR campus covering:</w:t>
      </w:r>
    </w:p>
    <w:p>
      <w:pPr>
        <w:pStyle w:val="ListBullet"/>
      </w:pPr>
      <w:r>
        <w:t>Computer Science</w:t>
      </w:r>
    </w:p>
    <w:p>
      <w:pPr>
        <w:pStyle w:val="ListBullet"/>
      </w:pPr>
      <w:r>
        <w:t>Mathematics</w:t>
      </w:r>
    </w:p>
    <w:p>
      <w:pPr>
        <w:pStyle w:val="ListBullet"/>
      </w:pPr>
      <w:r>
        <w:t>Statistics</w:t>
      </w:r>
    </w:p>
    <w:p>
      <w:pPr>
        <w:pStyle w:val="ListBullet"/>
      </w:pPr>
      <w:r>
        <w:t>Data Science</w:t>
      </w:r>
    </w:p>
    <w:p>
      <w:pPr>
        <w:pStyle w:val="Heading2"/>
      </w:pPr>
      <w:r>
        <w:t>A. BCA (Bachelor of Computer Applications)</w:t>
      </w:r>
    </w:p>
    <w:p>
      <w:r>
        <w:t>Sub-types:</w:t>
      </w:r>
    </w:p>
    <w:p>
      <w:pPr>
        <w:pStyle w:val="ListBullet"/>
      </w:pPr>
      <w:r>
        <w:t>BCA</w:t>
      </w:r>
    </w:p>
    <w:p>
      <w:pPr>
        <w:pStyle w:val="ListBullet"/>
      </w:pPr>
      <w:r>
        <w:t>BCA (Honours)</w:t>
      </w:r>
    </w:p>
    <w:p>
      <w:pPr>
        <w:pStyle w:val="ListBullet"/>
      </w:pPr>
      <w:r>
        <w:t>BCA (Honours with Research)</w:t>
      </w:r>
    </w:p>
    <w:p>
      <w:r>
        <w:t>Core Subjects:</w:t>
      </w:r>
    </w:p>
    <w:p>
      <w:pPr>
        <w:pStyle w:val="ListBullet"/>
      </w:pPr>
      <w:r>
        <w:t>Programming in C</w:t>
      </w:r>
    </w:p>
    <w:p>
      <w:pPr>
        <w:pStyle w:val="ListBullet"/>
      </w:pPr>
      <w:r>
        <w:t>Data Structures</w:t>
      </w:r>
    </w:p>
    <w:p>
      <w:pPr>
        <w:pStyle w:val="ListBullet"/>
      </w:pPr>
      <w:r>
        <w:t>Object-Oriented Programming (Java / C++)</w:t>
      </w:r>
    </w:p>
    <w:p>
      <w:pPr>
        <w:pStyle w:val="ListBullet"/>
      </w:pPr>
      <w:r>
        <w:t>Database Management Systems (DBMS)</w:t>
      </w:r>
    </w:p>
    <w:p>
      <w:pPr>
        <w:pStyle w:val="ListBullet"/>
      </w:pPr>
      <w:r>
        <w:t>Operating Systems</w:t>
      </w:r>
    </w:p>
    <w:p>
      <w:pPr>
        <w:pStyle w:val="ListBullet"/>
      </w:pPr>
      <w:r>
        <w:t>Computer Networks</w:t>
      </w:r>
    </w:p>
    <w:p>
      <w:pPr>
        <w:pStyle w:val="ListBullet"/>
      </w:pPr>
      <w:r>
        <w:t>Software Engineering</w:t>
      </w:r>
    </w:p>
    <w:p>
      <w:pPr>
        <w:pStyle w:val="ListBullet"/>
      </w:pPr>
      <w:r>
        <w:t>Web Development (HTML, CSS, JavaScript)</w:t>
      </w:r>
    </w:p>
    <w:p>
      <w:pPr>
        <w:pStyle w:val="ListBullet"/>
      </w:pPr>
      <w:r>
        <w:t>Python Programming</w:t>
      </w:r>
    </w:p>
    <w:p>
      <w:pPr>
        <w:pStyle w:val="ListBullet"/>
      </w:pPr>
      <w:r>
        <w:t>Mobile App Development</w:t>
      </w:r>
    </w:p>
    <w:p>
      <w:r>
        <w:t>Advanced Subjects: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Artificial Intelligence</w:t>
      </w:r>
    </w:p>
    <w:p>
      <w:pPr>
        <w:pStyle w:val="ListBullet"/>
      </w:pPr>
      <w:r>
        <w:t>Cloud Computing</w:t>
      </w:r>
    </w:p>
    <w:p>
      <w:pPr>
        <w:pStyle w:val="ListBullet"/>
      </w:pPr>
      <w:r>
        <w:t>Big Data Analytics</w:t>
      </w:r>
    </w:p>
    <w:p>
      <w:pPr>
        <w:pStyle w:val="ListBullet"/>
      </w:pPr>
      <w:r>
        <w:t>Research Methodology</w:t>
      </w:r>
    </w:p>
    <w:p>
      <w:pPr>
        <w:pStyle w:val="ListBullet"/>
      </w:pPr>
      <w:r>
        <w:t>Capstone Project / Dissertation</w:t>
      </w:r>
    </w:p>
    <w:p>
      <w:pPr>
        <w:pStyle w:val="Heading2"/>
      </w:pPr>
      <w:r>
        <w:t>B. BSc Data Science &amp; Artificial Intelligence</w:t>
      </w:r>
    </w:p>
    <w:p>
      <w:r>
        <w:t>Sub-types:</w:t>
      </w:r>
    </w:p>
    <w:p>
      <w:pPr>
        <w:pStyle w:val="ListBullet"/>
      </w:pPr>
      <w:r>
        <w:t>Regular</w:t>
      </w:r>
    </w:p>
    <w:p>
      <w:pPr>
        <w:pStyle w:val="ListBullet"/>
      </w:pPr>
      <w:r>
        <w:t>Honours</w:t>
      </w:r>
    </w:p>
    <w:p>
      <w:pPr>
        <w:pStyle w:val="ListBullet"/>
      </w:pPr>
      <w:r>
        <w:t>Honours with Research</w:t>
      </w:r>
    </w:p>
    <w:p>
      <w:r>
        <w:t>Core Subjects:</w:t>
      </w:r>
    </w:p>
    <w:p>
      <w:pPr>
        <w:pStyle w:val="ListBullet"/>
      </w:pPr>
      <w:r>
        <w:t>Python for Data Science</w:t>
      </w:r>
    </w:p>
    <w:p>
      <w:pPr>
        <w:pStyle w:val="ListBullet"/>
      </w:pPr>
      <w:r>
        <w:t>Statistics &amp; Probability</w:t>
      </w:r>
    </w:p>
    <w:p>
      <w:pPr>
        <w:pStyle w:val="ListBullet"/>
      </w:pPr>
      <w:r>
        <w:t>Linear Algebra</w:t>
      </w:r>
    </w:p>
    <w:p>
      <w:pPr>
        <w:pStyle w:val="ListBullet"/>
      </w:pPr>
      <w:r>
        <w:t>Data Structures</w:t>
      </w:r>
    </w:p>
    <w:p>
      <w:pPr>
        <w:pStyle w:val="ListBullet"/>
      </w:pPr>
      <w:r>
        <w:t>Data Visualization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Deep Learning</w:t>
      </w:r>
    </w:p>
    <w:p>
      <w:pPr>
        <w:pStyle w:val="ListBullet"/>
      </w:pPr>
      <w:r>
        <w:t>Artificial Intelligence</w:t>
      </w:r>
    </w:p>
    <w:p>
      <w:pPr>
        <w:pStyle w:val="ListBullet"/>
      </w:pPr>
      <w:r>
        <w:t>Big Data Technologies</w:t>
      </w:r>
    </w:p>
    <w:p>
      <w:pPr>
        <w:pStyle w:val="ListBullet"/>
      </w:pPr>
      <w:r>
        <w:t>Data Mining</w:t>
      </w:r>
    </w:p>
    <w:p>
      <w:r>
        <w:t>Advanced Subjects:</w:t>
      </w:r>
    </w:p>
    <w:p>
      <w:pPr>
        <w:pStyle w:val="ListBullet"/>
      </w:pPr>
      <w:r>
        <w:t>Natural Language Processing (NLP)</w:t>
      </w:r>
    </w:p>
    <w:p>
      <w:pPr>
        <w:pStyle w:val="ListBullet"/>
      </w:pPr>
      <w:r>
        <w:t>Computer Vision</w:t>
      </w:r>
    </w:p>
    <w:p>
      <w:pPr>
        <w:pStyle w:val="ListBullet"/>
      </w:pPr>
      <w:r>
        <w:t>Reinforcement Learning</w:t>
      </w:r>
    </w:p>
    <w:p>
      <w:pPr>
        <w:pStyle w:val="ListBullet"/>
      </w:pPr>
      <w:r>
        <w:t>Research Project</w:t>
      </w:r>
    </w:p>
    <w:p>
      <w:pPr>
        <w:pStyle w:val="Heading2"/>
      </w:pPr>
      <w:r>
        <w:t>C. BSc Economics + Data Analytics</w:t>
      </w:r>
    </w:p>
    <w:p>
      <w:r>
        <w:t>Core Subjects:</w:t>
      </w:r>
    </w:p>
    <w:p>
      <w:pPr>
        <w:pStyle w:val="ListBullet"/>
      </w:pPr>
      <w:r>
        <w:t>Microeconomics</w:t>
      </w:r>
    </w:p>
    <w:p>
      <w:pPr>
        <w:pStyle w:val="ListBullet"/>
      </w:pPr>
      <w:r>
        <w:t>Macroeconomics</w:t>
      </w:r>
    </w:p>
    <w:p>
      <w:pPr>
        <w:pStyle w:val="ListBullet"/>
      </w:pPr>
      <w:r>
        <w:t>Econometrics</w:t>
      </w:r>
    </w:p>
    <w:p>
      <w:pPr>
        <w:pStyle w:val="ListBullet"/>
      </w:pPr>
      <w:r>
        <w:t>Business Statistics</w:t>
      </w:r>
    </w:p>
    <w:p>
      <w:pPr>
        <w:pStyle w:val="ListBullet"/>
      </w:pPr>
      <w:r>
        <w:t>Data Analytics</w:t>
      </w:r>
    </w:p>
    <w:p>
      <w:pPr>
        <w:pStyle w:val="ListBullet"/>
      </w:pPr>
      <w:r>
        <w:t>Python / R Programming</w:t>
      </w:r>
    </w:p>
    <w:p>
      <w:pPr>
        <w:pStyle w:val="ListBullet"/>
      </w:pPr>
      <w:r>
        <w:t>Financial Analytics</w:t>
      </w:r>
    </w:p>
    <w:p>
      <w:pPr>
        <w:pStyle w:val="ListBullet"/>
      </w:pPr>
      <w:r>
        <w:t>Data Visualization</w:t>
      </w:r>
    </w:p>
    <w:p>
      <w:r>
        <w:t>Advanced Subjects:</w:t>
      </w:r>
    </w:p>
    <w:p>
      <w:pPr>
        <w:pStyle w:val="ListBullet"/>
      </w:pPr>
      <w:r>
        <w:t>Predictive Analytics</w:t>
      </w:r>
    </w:p>
    <w:p>
      <w:pPr>
        <w:pStyle w:val="ListBullet"/>
      </w:pPr>
      <w:r>
        <w:t>Machine Learning for Economics</w:t>
      </w:r>
    </w:p>
    <w:p>
      <w:pPr>
        <w:pStyle w:val="ListBullet"/>
      </w:pPr>
      <w:r>
        <w:t>Research Dissertation</w:t>
      </w:r>
    </w:p>
    <w:p>
      <w:pPr>
        <w:pStyle w:val="Heading2"/>
      </w:pPr>
      <w:r>
        <w:t>D. BSc Economics + Mathematics</w:t>
      </w:r>
    </w:p>
    <w:p>
      <w:r>
        <w:t>Core Subjects:</w:t>
      </w:r>
    </w:p>
    <w:p>
      <w:pPr>
        <w:pStyle w:val="ListBullet"/>
      </w:pPr>
      <w:r>
        <w:t>Microeconomics</w:t>
      </w:r>
    </w:p>
    <w:p>
      <w:pPr>
        <w:pStyle w:val="ListBullet"/>
      </w:pPr>
      <w:r>
        <w:t>Macroeconomics</w:t>
      </w:r>
    </w:p>
    <w:p>
      <w:pPr>
        <w:pStyle w:val="ListBullet"/>
      </w:pPr>
      <w:r>
        <w:t>Calculus</w:t>
      </w:r>
    </w:p>
    <w:p>
      <w:pPr>
        <w:pStyle w:val="ListBullet"/>
      </w:pPr>
      <w:r>
        <w:t>Linear Algebra</w:t>
      </w:r>
    </w:p>
    <w:p>
      <w:pPr>
        <w:pStyle w:val="ListBullet"/>
      </w:pPr>
      <w:r>
        <w:t>Differential Equations</w:t>
      </w:r>
    </w:p>
    <w:p>
      <w:pPr>
        <w:pStyle w:val="ListBullet"/>
      </w:pPr>
      <w:r>
        <w:t>Statistics</w:t>
      </w:r>
    </w:p>
    <w:p>
      <w:pPr>
        <w:pStyle w:val="ListBullet"/>
      </w:pPr>
      <w:r>
        <w:t>Econometrics</w:t>
      </w:r>
    </w:p>
    <w:p>
      <w:r>
        <w:t>Advanced Subjects:</w:t>
      </w:r>
    </w:p>
    <w:p>
      <w:pPr>
        <w:pStyle w:val="ListBullet"/>
      </w:pPr>
      <w:r>
        <w:t>Mathematical Modelling</w:t>
      </w:r>
    </w:p>
    <w:p>
      <w:pPr>
        <w:pStyle w:val="ListBullet"/>
      </w:pPr>
      <w:r>
        <w:t>Advanced Econometrics</w:t>
      </w:r>
    </w:p>
    <w:p>
      <w:pPr>
        <w:pStyle w:val="ListBullet"/>
      </w:pPr>
      <w:r>
        <w:t>Research Work</w:t>
      </w:r>
    </w:p>
    <w:p>
      <w:pPr>
        <w:pStyle w:val="Heading2"/>
      </w:pPr>
      <w:r>
        <w:t>E. BSc Computer Science + Mathematics + Statistics (Triple Major)</w:t>
      </w:r>
    </w:p>
    <w:p>
      <w:r>
        <w:t>Computer Science</w:t>
      </w:r>
    </w:p>
    <w:p>
      <w:pPr>
        <w:pStyle w:val="ListBullet"/>
      </w:pPr>
      <w:r>
        <w:t>Programming (C / Python)</w:t>
      </w:r>
    </w:p>
    <w:p>
      <w:pPr>
        <w:pStyle w:val="ListBullet"/>
      </w:pPr>
      <w:r>
        <w:t>Data Structures</w:t>
      </w:r>
    </w:p>
    <w:p>
      <w:pPr>
        <w:pStyle w:val="ListBullet"/>
      </w:pPr>
      <w:r>
        <w:t>DBMS</w:t>
      </w:r>
    </w:p>
    <w:p>
      <w:pPr>
        <w:pStyle w:val="ListBullet"/>
      </w:pPr>
      <w:r>
        <w:t>Operating Systems</w:t>
      </w:r>
    </w:p>
    <w:p>
      <w:r>
        <w:t>Mathematics</w:t>
      </w:r>
    </w:p>
    <w:p>
      <w:pPr>
        <w:pStyle w:val="ListBullet"/>
      </w:pPr>
      <w:r>
        <w:t>Calculus</w:t>
      </w:r>
    </w:p>
    <w:p>
      <w:pPr>
        <w:pStyle w:val="ListBullet"/>
      </w:pPr>
      <w:r>
        <w:t>Algebra</w:t>
      </w:r>
    </w:p>
    <w:p>
      <w:pPr>
        <w:pStyle w:val="ListBullet"/>
      </w:pPr>
      <w:r>
        <w:t>Discrete Mathematics</w:t>
      </w:r>
    </w:p>
    <w:p>
      <w:r>
        <w:t>Statistics</w:t>
      </w:r>
    </w:p>
    <w:p>
      <w:pPr>
        <w:pStyle w:val="ListBullet"/>
      </w:pPr>
      <w:r>
        <w:t>Probability</w:t>
      </w:r>
    </w:p>
    <w:p>
      <w:pPr>
        <w:pStyle w:val="ListBullet"/>
      </w:pPr>
      <w:r>
        <w:t>Statistical Inference</w:t>
      </w:r>
    </w:p>
    <w:p>
      <w:pPr>
        <w:pStyle w:val="ListBullet"/>
      </w:pPr>
      <w:r>
        <w:t>Regression Analysis</w:t>
      </w:r>
    </w:p>
    <w:p>
      <w:pPr>
        <w:pStyle w:val="Heading2"/>
      </w:pPr>
      <w:r>
        <w:t>F. BSc EMS (Economics + Mathematics + Statistics)</w:t>
      </w:r>
    </w:p>
    <w:p>
      <w:r>
        <w:t>Core Subjects:</w:t>
      </w:r>
    </w:p>
    <w:p>
      <w:pPr>
        <w:pStyle w:val="ListBullet"/>
      </w:pPr>
      <w:r>
        <w:t>Micro &amp; Macro Economics</w:t>
      </w:r>
    </w:p>
    <w:p>
      <w:pPr>
        <w:pStyle w:val="ListBullet"/>
      </w:pPr>
      <w:r>
        <w:t>Calculus</w:t>
      </w:r>
    </w:p>
    <w:p>
      <w:pPr>
        <w:pStyle w:val="ListBullet"/>
      </w:pPr>
      <w:r>
        <w:t>Linear Algebra</w:t>
      </w:r>
    </w:p>
    <w:p>
      <w:pPr>
        <w:pStyle w:val="ListBullet"/>
      </w:pPr>
      <w:r>
        <w:t>Probability</w:t>
      </w:r>
    </w:p>
    <w:p>
      <w:pPr>
        <w:pStyle w:val="ListBullet"/>
      </w:pPr>
      <w:r>
        <w:t>Statistics</w:t>
      </w:r>
    </w:p>
    <w:p>
      <w:pPr>
        <w:pStyle w:val="ListBullet"/>
      </w:pPr>
      <w:r>
        <w:t>Econometrics</w:t>
      </w:r>
    </w:p>
    <w:p>
      <w:pPr>
        <w:pStyle w:val="Heading2"/>
      </w:pPr>
      <w:r>
        <w:t>G. MCA (Master of Computer Applications)</w:t>
      </w:r>
    </w:p>
    <w:p>
      <w:r>
        <w:t>Core Subjects:</w:t>
      </w:r>
    </w:p>
    <w:p>
      <w:pPr>
        <w:pStyle w:val="ListBullet"/>
      </w:pPr>
      <w:r>
        <w:t>Advanced Data Structures</w:t>
      </w:r>
    </w:p>
    <w:p>
      <w:pPr>
        <w:pStyle w:val="ListBullet"/>
      </w:pPr>
      <w:r>
        <w:t>Advanced Java / Python</w:t>
      </w:r>
    </w:p>
    <w:p>
      <w:pPr>
        <w:pStyle w:val="ListBullet"/>
      </w:pPr>
      <w:r>
        <w:t>Software Engineering</w:t>
      </w:r>
    </w:p>
    <w:p>
      <w:pPr>
        <w:pStyle w:val="ListBullet"/>
      </w:pPr>
      <w:r>
        <w:t>Artificial Intelligence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Cloud Computing</w:t>
      </w:r>
    </w:p>
    <w:p>
      <w:pPr>
        <w:pStyle w:val="ListBullet"/>
      </w:pPr>
      <w:r>
        <w:t>Cyber Security</w:t>
      </w:r>
    </w:p>
    <w:p>
      <w:pPr>
        <w:pStyle w:val="ListBullet"/>
      </w:pPr>
      <w:r>
        <w:t>Web Technologies</w:t>
      </w:r>
    </w:p>
    <w:p>
      <w:r>
        <w:t>Advanced Subjects:</w:t>
      </w:r>
    </w:p>
    <w:p>
      <w:pPr>
        <w:pStyle w:val="ListBullet"/>
      </w:pPr>
      <w:r>
        <w:t>Major Project / Internship</w:t>
      </w:r>
    </w:p>
    <w:p>
      <w:pPr>
        <w:pStyle w:val="Heading2"/>
      </w:pPr>
      <w:r>
        <w:t>H. PhD Programs</w:t>
      </w:r>
    </w:p>
    <w:p>
      <w:r>
        <w:t>Areas</w:t>
      </w:r>
    </w:p>
    <w:p>
      <w:pPr>
        <w:pStyle w:val="ListBullet"/>
      </w:pPr>
      <w:r>
        <w:t>Computer Science</w:t>
      </w:r>
    </w:p>
    <w:p>
      <w:pPr>
        <w:pStyle w:val="ListBullet"/>
      </w:pPr>
      <w:r>
        <w:t>Mathematics</w:t>
      </w:r>
    </w:p>
    <w:p>
      <w:pPr>
        <w:pStyle w:val="ListBullet"/>
      </w:pPr>
      <w:r>
        <w:t>Statistics</w:t>
      </w:r>
    </w:p>
    <w:p>
      <w:r>
        <w:t>Focus</w:t>
      </w:r>
    </w:p>
    <w:p>
      <w:pPr>
        <w:pStyle w:val="ListBullet"/>
      </w:pPr>
      <w:r>
        <w:t>Research Methodology</w:t>
      </w:r>
    </w:p>
    <w:p>
      <w:pPr>
        <w:pStyle w:val="ListBullet"/>
      </w:pPr>
      <w:r>
        <w:t>Advanced Domain Subjects</w:t>
      </w:r>
    </w:p>
    <w:p>
      <w:pPr>
        <w:pStyle w:val="ListBullet"/>
      </w:pPr>
      <w:r>
        <w:t>Thesis 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